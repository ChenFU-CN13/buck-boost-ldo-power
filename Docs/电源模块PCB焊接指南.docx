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电源模块PCB焊接指南</w:t>
      </w:r>
    </w:p>
    <w:p>
      <w:pPr>
        <w:jc w:val="center"/>
      </w:pPr>
      <w:r>
        <w:rPr>
          <w:rFonts w:ascii="微软雅黑" w:hAnsi="微软雅黑" w:eastAsia="微软雅黑"/>
          <w:b w:val="0"/>
          <w:color w:val="606060"/>
          <w:sz w:val="21"/>
        </w:rPr>
        <w:t>——自制电源模块练习板 焊接建议与注意事项</w:t>
      </w:r>
    </w:p>
    <w:p/>
    <w:p>
      <w:r>
        <w:rPr>
          <w:rFonts w:ascii="微软雅黑" w:hAnsi="微软雅黑" w:eastAsia="微软雅黑"/>
          <w:b/>
          <w:sz w:val="21"/>
        </w:rPr>
        <w:t>项目架构：DC 12V + USB 5V 双输入 → Buck 12V/5V → LDO 5V/3.3V → Boost 3.3V/5V</w:t>
      </w:r>
    </w:p>
    <w:p>
      <w:r>
        <w:rPr>
          <w:rFonts w:ascii="微软雅黑" w:hAnsi="微软雅黑" w:eastAsia="微软雅黑"/>
          <w:b w:val="0"/>
          <w:sz w:val="21"/>
        </w:rPr>
        <w:t>核心芯片：TPS5430（Buck，带DAP）+ SPX29302T5（LDO，带Tab）+ MT3608（Boost，SOT-23-6）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层数：双层板 | 物料状态：待采购</w:t>
      </w:r>
    </w:p>
    <w:p/>
    <w:p>
      <w:r>
        <w:rPr>
          <w:rFonts w:ascii="微软雅黑" w:hAnsi="微软雅黑" w:eastAsia="微软雅黑"/>
          <w:b w:val="0"/>
          <w:sz w:val="21"/>
        </w:rPr>
        <w:t>适用场景：首次焊接贴片元件、首次焊散热焊盘（DAP/Tab）的初学者，按本文流程操作可显著降低翻车概率。</w:t>
      </w:r>
    </w:p>
    <w:p/>
    <w:p>
      <w:pPr>
        <w:pStyle w:val="Heading1"/>
      </w:pPr>
      <w:r>
        <w:t>第一章 焊接前准备</w:t>
      </w:r>
    </w:p>
    <w:p>
      <w:pPr>
        <w:pStyle w:val="Heading2"/>
      </w:pPr>
      <w:r>
        <w:t>1.1 工具清单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规格/型号</w:t>
            </w:r>
          </w:p>
        </w:tc>
        <w:tc>
          <w:tcPr>
            <w:tcW w:type="dxa" w:w="2268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113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必备程度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电烙铁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T12或类似，配细尖头+刀头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贴片焊接、拖焊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★★★ 必备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热风枪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温度可调，50~500°C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DAP/Tab散热焊盘、USB Type-C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★★★ 必备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焊锡丝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0.6mm有铅（Sn63Pb37）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初学者友好，熔点低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★★★ 必备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锡膏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无铅/有铅均可，注射管装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DAP/Tab、密脚元件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★★★ 必备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助焊剂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松香膏或液体助焊剂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贴片焊接必备，防连锡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★★★ 必备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万用表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带蜂鸣通断档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测短路、测电压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★★★ 必备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放大镜/USB显微镜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10倍以上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检查贴片焊接质量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★★★ 必备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吸锡带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1.5mm宽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拆连锡、去多余焊锡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★★☆ 强烈推荐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镊子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弯头防静电镊子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夹取贴片元件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★★☆ 强烈推荐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酒精+棉签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无水酒精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清洗助焊剂残留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★★☆ 强烈推荐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防静电手环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防ESD击穿芯片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★☆☆ 建议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直流电源（带限流）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0~30V，限流可调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分阶段上电验证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★☆☆ 建议（没有可用电池+电阻替代）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💡 为什么推荐有铅焊锡：有铅焊锡熔点183°C，比无铅（217°C）低，流动性好、不易虚焊，初学者成功率高。打样练习板用有铅完全没问题。</w:t>
            </w:r>
          </w:p>
        </w:tc>
      </w:tr>
    </w:tbl>
    <w:p/>
    <w:p>
      <w:pPr>
        <w:pStyle w:val="Heading2"/>
      </w:pPr>
      <w:r>
        <w:t>1.2 物料采购核对（下单前必看）</w:t>
      </w:r>
    </w:p>
    <w:p>
      <w:r>
        <w:rPr>
          <w:rFonts w:ascii="微软雅黑" w:hAnsi="微软雅黑" w:eastAsia="微软雅黑"/>
          <w:b/>
          <w:sz w:val="21"/>
        </w:rPr>
        <w:t>采购时务必核对封装型号，封装买错=焊不上去。以下是本项目关键元件的封装对照：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元件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型号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封装</w:t>
            </w:r>
          </w:p>
        </w:tc>
        <w:tc>
          <w:tcPr>
            <w:tcW w:type="dxa" w:w="2268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核对要点</w:t>
            </w:r>
          </w:p>
        </w:tc>
      </w:tr>
      <w:tr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Buck芯片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TPS5430DDA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SOP-8（带PowerPAD/DAP）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必须带DAP！买成TPS5430DA（无DAP）会散热不足</w:t>
            </w:r>
          </w:p>
        </w:tc>
      </w:tr>
      <w:tr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LDO芯片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SPX29302T5-L-TR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TO-263-5（带Tab散热片）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T5=5脚；注意不是固定5V版（可调版，靠反馈电阻设输出）</w:t>
            </w:r>
          </w:p>
        </w:tc>
      </w:tr>
      <w:tr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Boost芯片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MT3608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SOT-23-6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6脚贴片，引脚间距0.95mm</w:t>
            </w:r>
          </w:p>
        </w:tc>
      </w:tr>
      <w:tr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续流二极管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SS54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SMC（DO-214AB）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5A肖特基；别买成SS14（1A，电流不够）</w:t>
            </w:r>
          </w:p>
        </w:tc>
      </w:tr>
      <w:tr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钽电容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TAJB226K016RNJ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B-case（7343）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22µF/16V；耐压必须≥16V，别买6.3V的</w:t>
            </w:r>
          </w:p>
        </w:tc>
      </w:tr>
      <w:tr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稳压管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BZT52C5V6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SOD-123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5.6V稳压；注意极性标识</w:t>
            </w:r>
          </w:p>
        </w:tc>
      </w:tr>
      <w:tr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电感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SRG0420（4.7µH）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屏蔽一体成型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屏蔽电感！别买非屏蔽绕线电感（会影响铺铜方案）</w:t>
            </w:r>
          </w:p>
        </w:tc>
      </w:tr>
      <w:tr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铝电解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100µF/25V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直插Φ6×11或贴片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输入储能，耐压≥25V</w:t>
            </w:r>
          </w:p>
        </w:tc>
      </w:tr>
      <w:tr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USB座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Type-C 16pin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贴片，0.5mm间距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16脚（不是24脚全功能版）</w:t>
            </w:r>
          </w:p>
        </w:tc>
      </w:tr>
      <w:tr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DC插座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DC-005 5.5×2.1mm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直插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外径5.5内径2.1，最常见规格</w:t>
            </w:r>
          </w:p>
        </w:tc>
      </w:tr>
      <w:tr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LED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0805贴片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0805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颜色自选；注意极性</w:t>
            </w:r>
          </w:p>
        </w:tc>
      </w:tr>
      <w:tr>
        <w:tc>
          <w:tcPr>
            <w:tcW w:type="dxa" w:w="1417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排针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2.54mm间距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直插</w:t>
            </w:r>
          </w:p>
        </w:tc>
        <w:tc>
          <w:tcPr>
            <w:tcW w:type="dxa" w:w="2268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输出接口用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4E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⚠️ 钽电容极性接反会爆炸！采购时确认是有极性钽电容，焊接时必须对准PCB丝印的"+"标识。</w:t>
            </w:r>
          </w:p>
        </w:tc>
      </w:tr>
    </w:tbl>
    <w:p/>
    <w:p>
      <w:pPr>
        <w:pStyle w:val="Heading2"/>
      </w:pPr>
      <w:r>
        <w:t>1.3 PCB到货检查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目检铜皮有无划伤、氧化、短路（特别是细密走线处）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用万用表蜂鸣档测一遍电源轨：VBAT+到GND、VCC5V到GND、3.3V到GND是否短路（空板应不通）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检查过孔是否通畅（对着光看，过孔应透光）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确认丝印清晰，特别是极性标识（+号、二极管方向线）</w:t>
      </w:r>
    </w:p>
    <w:p>
      <w:pPr>
        <w:pStyle w:val="Heading1"/>
      </w:pPr>
      <w:r>
        <w:t>第二章 焊接顺序总原则</w:t>
      </w:r>
    </w:p>
    <w:p>
      <w:pPr>
        <w:pStyle w:val="Heading2"/>
      </w:pPr>
      <w:r>
        <w:t>2.1 核心策略：分阶段焊接 + 逐步验证</w:t>
      </w:r>
    </w:p>
    <w:p>
      <w:r>
        <w:rPr>
          <w:rFonts w:ascii="微软雅黑" w:hAnsi="微软雅黑" w:eastAsia="微软雅黑"/>
          <w:b/>
          <w:color w:val="C00000"/>
          <w:sz w:val="21"/>
        </w:rPr>
        <w:t>不要一次焊完所有元件再上电！这是新手最大的坑——一上电发现没输出，根本不知道是哪个模块的问题。正确做法是分阶段焊接，每焊完一个模块就单独验证，确认正常再焊下一个。</w:t>
      </w:r>
    </w:p>
    <w:p>
      <w:pPr>
        <w:pStyle w:val="Heading2"/>
      </w:pPr>
      <w:r>
        <w:t>2.2 推荐焊接顺序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焊接顺序（先低矮后高大，先难后易，分阶段验证）：</w:t>
              <w:br/>
              <w:br/>
              <w:t>【第一阶段：Buck模块】</w:t>
              <w:br/>
              <w:t xml:space="preserve">  1. TPS5430的DAP散热焊盘（最难，先焊）</w:t>
              <w:br/>
              <w:t xml:space="preserve">  2. TPS5430引脚（8脚）</w:t>
              <w:br/>
              <w:t xml:space="preserve">  3. Buck外围电阻电容（0603/0805）</w:t>
              <w:br/>
              <w:t xml:space="preserve">  4. 续流二极管SS54</w:t>
              <w:br/>
              <w:t xml:space="preserve">  5. 电感L1（屏蔽电感）</w:t>
              <w:br/>
              <w:t xml:space="preserve">  6. 输入/输出电容（铝电解+钽电容+陶瓷）</w:t>
              <w:br/>
              <w:t xml:space="preserve">  → 上电验证：DC 12V输入，测VCC5V = 5V ✓</w:t>
              <w:br/>
              <w:br/>
              <w:t>【第二阶段：LDO模块】</w:t>
              <w:br/>
              <w:t xml:space="preserve">  7. SPX29302的Tab散热焊盘</w:t>
              <w:br/>
              <w:t xml:space="preserve">  8. SPX29302引脚（5脚）</w:t>
              <w:br/>
              <w:t xml:space="preserve">  9. LDO外围电容+反馈电阻</w:t>
              <w:br/>
              <w:t xml:space="preserve">  10. LED指示灯</w:t>
              <w:br/>
              <w:t xml:space="preserve">  → 上电验证：测3.3V输出 = 3.3V ✓</w:t>
              <w:br/>
              <w:br/>
              <w:t>【第三阶段：Boost模块】</w:t>
              <w:br/>
              <w:t xml:space="preserve">  11. MT3608（SOT-23-6，小，小心连锡）</w:t>
              <w:br/>
              <w:t xml:space="preserve">  12. Boost外围：电感、二极管、电容、反馈电阻</w:t>
              <w:br/>
              <w:t xml:space="preserve">  → 上电验证：测Boost输出 = 5V ✓</w:t>
              <w:br/>
              <w:br/>
              <w:t>【第四阶段：USB输入电路】</w:t>
              <w:br/>
              <w:t xml:space="preserve">  13. USB Type-C 16pin（密脚，用热风枪）</w:t>
              <w:br/>
              <w:t xml:space="preserve">  14. CC1/CC2下拉电阻、D4隔离二极管</w:t>
              <w:br/>
              <w:t xml:space="preserve">  → 验证：USB供电时VCC5V有5V ✓</w:t>
              <w:br/>
              <w:br/>
              <w:t>【收尾】</w:t>
              <w:br/>
              <w:t xml:space="preserve">  15. DC插座、排针、测试点</w:t>
              <w:br/>
              <w:t xml:space="preserve">  16. 全板清洗助焊剂残留</w:t>
            </w:r>
          </w:p>
        </w:tc>
      </w:tr>
    </w:tbl>
    <w:p/>
    <w:p>
      <w:pPr>
        <w:pStyle w:val="Heading2"/>
      </w:pPr>
      <w:r>
        <w:t>2.3 单个元件焊接通用流程（贴片）</w:t>
      </w:r>
    </w:p>
    <w:p>
      <w:r>
        <w:rPr>
          <w:rFonts w:ascii="微软雅黑" w:hAnsi="微软雅黑" w:eastAsia="微软雅黑"/>
          <w:b/>
          <w:sz w:val="21"/>
        </w:rPr>
        <w:t>所有贴片元件按以下5步操作，成功率最高：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贴片焊接5步法：</w:t>
              <w:br/>
              <w:br/>
              <w:t>1. 【上锡】烙铁在PCB一个焊盘上熔一点锡（黄豆大小）</w:t>
              <w:br/>
              <w:t>2. 【定位】镊子夹元件放好，烙铁熔化那点锡固定一个脚</w:t>
              <w:br/>
              <w:t>3. 【对齐】趁锡未凝固，调整元件位置/方向（极性对准丝印）</w:t>
              <w:br/>
              <w:t>4. 【焊全】烙铁蘸助焊剂，逐个焊其余引脚</w:t>
              <w:br/>
              <w:t>5. 【检查】放大镜看有无连锡、虚焊、立碑</w:t>
              <w:br/>
              <w:br/>
              <w:t>多引脚IC用"拖焊"：两侧堆足助焊剂，烙铁蘸少许锡，</w:t>
              <w:br/>
              <w:t>沿引脚方向拖一道，焊锡自动均匀分布，多余的用吸锡带吸走。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💡 助焊剂是贴片焊接的灵魂！焊前在焊盘上涂足助焊剂，焊锡会自动润湿、自动收球，连锡概率大幅降低。宁可多涂不可少涂。</w:t>
            </w:r>
          </w:p>
        </w:tc>
      </w:tr>
    </w:tbl>
    <w:p/>
    <w:p>
      <w:pPr>
        <w:pStyle w:val="Heading1"/>
      </w:pPr>
      <w:r>
        <w:t>第三章 关键元件焊接技巧（按难度排序）</w:t>
      </w:r>
    </w:p>
    <w:p>
      <w:pPr>
        <w:pStyle w:val="Heading2"/>
      </w:pPr>
      <w:r>
        <w:t>3.1 散热焊盘 DAP/Tab（最难，决定成败）</w:t>
      </w:r>
    </w:p>
    <w:p>
      <w:r>
        <w:rPr>
          <w:rFonts w:ascii="微软雅黑" w:hAnsi="微软雅黑" w:eastAsia="微软雅黑"/>
          <w:b/>
          <w:sz w:val="21"/>
        </w:rPr>
        <w:t>TPS5430的DAP（PowerPAD底部散热焊盘）、SPX29302的Tab（背面散热金属片）是整个焊接最难的环节。DAP虚焊=芯片无法散热=满载烧毁。</w:t>
      </w:r>
    </w:p>
    <w:p>
      <w:r>
        <w:rPr>
          <w:rFonts w:ascii="微软雅黑" w:hAnsi="微软雅黑" w:eastAsia="微软雅黑"/>
          <w:b/>
          <w:color w:val="1F4E79"/>
          <w:sz w:val="21"/>
        </w:rPr>
        <w:t>推荐方法：锡膏 + 热风枪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DAP/Tab散热焊盘焊接步骤（锡膏+热风枪法）：</w:t>
              <w:br/>
              <w:br/>
              <w:t>1. 【清洁】用酒精棉签擦拭PCB的DAP焊盘和芯片底部</w:t>
              <w:br/>
              <w:t>2. 【涂锡膏】在DAP焊盘中心挤少量锡膏（绿豆大小，</w:t>
              <w:br/>
              <w:t xml:space="preserve">   不要太多，多了会溢到引脚上造成连锡）</w:t>
              <w:br/>
              <w:t>3. 【放芯片】镊子放好芯片，对准方向（1脚对准丝印）</w:t>
              <w:br/>
              <w:t xml:space="preserve">   用手轻压住芯片，确保底部贴紧焊盘</w:t>
              <w:br/>
              <w:t>4. 【焊引脚】先用烙铁焊好四周引脚（定位），</w:t>
              <w:br/>
              <w:t xml:space="preserve">   引脚焊好后芯片就不会移动了</w:t>
              <w:br/>
              <w:t>5. 【加热DAP】热风枪温度320~350°C，风量中档，</w:t>
              <w:br/>
              <w:t xml:space="preserve">   距离芯片3~4cm，均匀加热芯片表面</w:t>
              <w:br/>
              <w:t>6. 【观察】锡膏熔化时能看到芯片轻微下沉（"坐"下去），</w:t>
              <w:br/>
              <w:t xml:space="preserve">   说明DAP已焊好；继续加热3~5秒确保充分熔合</w:t>
              <w:br/>
              <w:t>7. 【冷却】自然冷却，不要移动板子</w:t>
              <w:br/>
              <w:t>8. 【验证】万用表测DAP到GND是否导通（应导通）</w:t>
              <w:br/>
              <w:t xml:space="preserve">   轻推芯片，不应晃动（晃动=虚焊）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4E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⚠️ 没有热风枪的替代方案：在DAP焊盘上预先堆一层锡（用烙铁），放好芯片焊好引脚后，用烙铁从芯片背面（TO-263的Tab露在外）加热，让底部锡熔化。TPS5430的DAP在芯片正下方，背面看不到，必须用热风枪或回流焊。</w:t>
            </w:r>
          </w:p>
        </w:tc>
      </w:tr>
    </w:tbl>
    <w:p/>
    <w:p>
      <w:r>
        <w:rPr>
          <w:rFonts w:ascii="微软雅黑" w:hAnsi="微软雅黑" w:eastAsia="微软雅黑"/>
          <w:b/>
          <w:sz w:val="21"/>
        </w:rPr>
        <w:t>验证DAP焊接质量的方法：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万用表蜂鸣档：测芯片GND引脚和DAP到PCB的GND，应导通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机械测试：用镊子轻推芯片，不应有丝毫晃动；晃动说明虚焊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热测试：上电后满载运行，摸芯片温度——如果迅速发烫到烫手（&gt;80°C），很可能DAP虚焊导致散热失效</w:t>
      </w:r>
    </w:p>
    <w:p>
      <w:pPr>
        <w:pStyle w:val="Heading2"/>
      </w:pPr>
      <w:r>
        <w:t>3.2 USB Type-C 16pin（密脚，易连锡）</w:t>
      </w:r>
    </w:p>
    <w:p>
      <w:r>
        <w:rPr>
          <w:rFonts w:ascii="微软雅黑" w:hAnsi="微软雅黑" w:eastAsia="微软雅黑"/>
          <w:b/>
          <w:sz w:val="21"/>
        </w:rPr>
        <w:t>USB Type-C引脚间距仅0.5mm，是贴片中第二难的元件。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USB Type-C焊接步骤（热风枪法，推荐）：</w:t>
              <w:br/>
              <w:br/>
              <w:t>1. 锡膏均匀涂在焊盘上（薄薄一层，用刮刀抹平）</w:t>
              <w:br/>
              <w:t>2. 放好Type-C座，对准定位柱（座子两侧有定位柱</w:t>
              <w:br/>
              <w:t xml:space="preserve">   插入PCB定位孔，方向不会错）</w:t>
              <w:br/>
              <w:t>3. 热风枪300~330°C，均匀加热引脚区域</w:t>
              <w:br/>
              <w:t>4. 锡膏熔化后能看到引脚被焊锡"拉"住，停止加热</w:t>
              <w:br/>
              <w:t>5. 冷却后放大镜检查16个引脚有无连锡</w:t>
              <w:br/>
              <w:t>6. 连锡处用吸锡带 + 助焊剂吸走多余焊锡</w:t>
              <w:br/>
              <w:br/>
              <w:t>拖焊法（只有烙铁）：</w:t>
              <w:br/>
              <w:t>1. 先用烙铁固定座子两侧定位柱（机械固定）</w:t>
              <w:br/>
              <w:t>2. 引脚侧涂足助焊剂</w:t>
              <w:br/>
              <w:t>3. 烙铁蘸少量锡，沿引脚排拖一道</w:t>
              <w:br/>
              <w:t>4. 连锡处用吸锡带处理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💡 Type-C座的金属外壳也要焊到PCB（外壳GND脚），既散热又机械固定，插拔时不会把座子拽掉。</w:t>
            </w:r>
          </w:p>
        </w:tc>
      </w:tr>
    </w:tbl>
    <w:p/>
    <w:p>
      <w:pPr>
        <w:pStyle w:val="Heading2"/>
      </w:pPr>
      <w:r>
        <w:t>3.3 MT3608（SOT-23-6，小易连锡）</w:t>
      </w:r>
    </w:p>
    <w:p>
      <w:r>
        <w:rPr>
          <w:rFonts w:ascii="微软雅黑" w:hAnsi="微软雅黑" w:eastAsia="微软雅黑"/>
          <w:b w:val="0"/>
          <w:sz w:val="21"/>
        </w:rPr>
        <w:t>MT3608是6脚SOT-23封装，引脚间距0.95mm，比Type-C宽松，但体积小，镊子操作要稳。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先用烙铁固定1脚（对准丝印1脚标识），再焊对角6脚定位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其余4脚蘸助焊剂逐个焊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引脚间距小，锡量要少——烙铁蘸锡后在海绵上蹭一下再焊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焊后放大镜检查6脚无连锡</w:t>
      </w:r>
    </w:p>
    <w:p>
      <w:pPr>
        <w:pStyle w:val="Heading2"/>
      </w:pPr>
      <w:r>
        <w:t>3.4 钽电容（有极性！接反爆炸）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4E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⚠️ 钽电容接反会爆炸！焊接前100%确认极性方向！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钽电容极性识别（TAJB系列，B-case 7343封装）：</w:t>
              <w:br/>
              <w:br/>
              <w:t xml:space="preserve">        ┌──────────────┐</w:t>
              <w:br/>
              <w:t xml:space="preserve">        │   + 标识线   │</w:t>
              <w:br/>
              <w:t xml:space="preserve">        │  ┌────────┐  │</w:t>
              <w:br/>
              <w:t xml:space="preserve">        │  │        │  │ ← 这条横线侧 = 正极（+）</w:t>
              <w:br/>
              <w:t xml:space="preserve">        │  └────────┘  │</w:t>
              <w:br/>
              <w:t xml:space="preserve">        └─┬──────────┬─┘</w:t>
              <w:br/>
              <w:t xml:space="preserve">          +          -</w:t>
              <w:br/>
              <w:t xml:space="preserve">       (正极)     (负极)</w:t>
              <w:br/>
              <w:br/>
              <w:t>PCB丝印：钽电容封装旁有"+"号，对应正极脚</w:t>
              <w:br/>
              <w:t>焊接前：确认钽电容的"+"标识线对准PCB的"+"丝印</w:t>
            </w:r>
          </w:p>
        </w:tc>
      </w:tr>
    </w:tbl>
    <w:p/>
    <w:p>
      <w:pPr>
        <w:pStyle w:val="ListBullet"/>
      </w:pPr>
      <w:r>
        <w:rPr>
          <w:rFonts w:ascii="微软雅黑" w:hAnsi="微软雅黑" w:eastAsia="微软雅黑"/>
          <w:sz w:val="20"/>
        </w:rPr>
        <w:t>钽电容有标识横线的一端是正极（+）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PCB封装丝印有"+"号标记正极焊盘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焊接前用万用表二极管档验证：红表笔接+，黑表笔接-，应显示高阻值（正向）</w:t>
      </w:r>
    </w:p>
    <w:p>
      <w:pPr>
        <w:pStyle w:val="Heading2"/>
      </w:pPr>
      <w:r>
        <w:t>3.5 二极管 SS54（有极性）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SS54是SMC封装，体积较大，表面有一条横线标识阴极（K，Cathode）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PCB丝印二极管符号的竖线（|）对应阴极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续流二极管D2、隔离二极管D4/D6方向绝对不能接反——接反会导致短路或功能失效</w:t>
      </w:r>
    </w:p>
    <w:p>
      <w:r>
        <w:rPr>
          <w:rFonts w:ascii="微软雅黑" w:hAnsi="微软雅黑" w:eastAsia="微软雅黑"/>
          <w:b/>
          <w:sz w:val="21"/>
        </w:rPr>
        <w:t>极性识别：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SS54 极性识别：</w:t>
              <w:br/>
              <w:br/>
              <w:t xml:space="preserve">    ┌──────────────┐</w:t>
              <w:br/>
              <w:t xml:space="preserve">    │  ████████    │ ← 横线标识 = 阴极 K</w:t>
              <w:br/>
              <w:t xml:space="preserve">    │     SS54     │</w:t>
              <w:br/>
              <w:t xml:space="preserve">    └──┬───────┬───┘</w:t>
              <w:br/>
              <w:t xml:space="preserve">       K       A</w:t>
              <w:br/>
              <w:t xml:space="preserve">     (阴极)  (阳极)</w:t>
              <w:br/>
              <w:br/>
              <w:t>电流方向：A → K（正向导通）</w:t>
              <w:br/>
              <w:t>PCB丝印：二极管符号  A ──▶|── K</w:t>
              <w:br/>
              <w:t xml:space="preserve">                          这条竖线对应阴极K</w:t>
            </w:r>
          </w:p>
        </w:tc>
      </w:tr>
    </w:tbl>
    <w:p/>
    <w:p>
      <w:pPr>
        <w:pStyle w:val="Heading2"/>
      </w:pPr>
      <w:r>
        <w:t>3.6 0603/0805 阻容（立碑问题）</w:t>
      </w:r>
    </w:p>
    <w:p>
      <w:r>
        <w:rPr>
          <w:rFonts w:ascii="微软雅黑" w:hAnsi="微软雅黑" w:eastAsia="微软雅黑"/>
          <w:b/>
          <w:sz w:val="21"/>
        </w:rPr>
        <w:t>0603电阻/电容体积小，最常见问题是"立碑"——元件焊接时一头翘起。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预防立碑：两个焊盘上锡量要均匀，不要一个多一个少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先在一个焊盘上熔一点锡，放元件压平，焊另一个脚，再回头补焊第一个脚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电容（0805）比电阻更容易立碑，操作时镊子要压平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0603电阻阻值看丝印（如"472"=47×10²=4.7kΩ），焊前核对，阻容不要焊错位置</w:t>
      </w:r>
    </w:p>
    <w:p>
      <w:pPr>
        <w:pStyle w:val="Heading2"/>
      </w:pPr>
      <w:r>
        <w:t>3.7 LED 指示灯（有极性）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贴片LED封装内有标记：绿色/绿色线一侧或缺口一侧是负极（K）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PCB丝印LED符号的"|"竖线对应负极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焊反了不亮，不会烧，但通电后看不到指示</w:t>
      </w:r>
    </w:p>
    <w:p>
      <w:pPr>
        <w:pStyle w:val="Heading2"/>
      </w:pPr>
      <w:r>
        <w:t>3.8 电感、DC插座、排针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电感L1（屏蔽电感）：引脚间距大，普通烙铁即可，焊前确认电感量方向（无极性，但有丝印方向）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DC插座：直插元件，引脚粗，焊锡量要足，机械固定要牢（插拔受力大）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排针：先焊一个脚定位，调整垂直后再焊全部，避免歪斜</w:t>
      </w:r>
    </w:p>
    <w:p>
      <w:pPr>
        <w:pStyle w:val="Heading1"/>
      </w:pPr>
      <w:r>
        <w:t>第四章 极性元件核对清单（焊前必查！）</w:t>
      </w:r>
    </w:p>
    <w:p>
      <w:r>
        <w:rPr>
          <w:rFonts w:ascii="微软雅黑" w:hAnsi="微软雅黑" w:eastAsia="微软雅黑"/>
          <w:b/>
          <w:color w:val="C00000"/>
          <w:sz w:val="21"/>
        </w:rPr>
        <w:t>以下元件有极性，焊反会导致功能失效甚至炸机。焊接前逐个核对，焊后再次目检确认：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元件</w:t>
            </w:r>
          </w:p>
        </w:tc>
        <w:tc>
          <w:tcPr>
            <w:tcW w:type="dxa" w:w="113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位号</w:t>
            </w:r>
          </w:p>
        </w:tc>
        <w:tc>
          <w:tcPr>
            <w:tcW w:type="dxa" w:w="2835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极性标识</w:t>
            </w:r>
          </w:p>
        </w:tc>
        <w:tc>
          <w:tcPr>
            <w:tcW w:type="dxa" w:w="1984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焊反后果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钽电容 22µF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C7/C13等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横线侧=正极(+)，对准PCB"+"丝印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💥 接反会爆炸！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续流二极管 SS54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D2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横线侧=阴极K，对准丝印竖线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短路/烧Buck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隔离二极管 SS54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D4/D6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同上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双电源倒灌/烧USB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稳压管 BZT52C5V6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D5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SOD-123横线侧=阴极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保护失效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LED指示灯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LED1/LED2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缺口/绿线侧=负极K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不亮（不烧）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铝电解电容 100µF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C5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长脚=正极，外壳白条侧=负极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💥 接反会炸/漏液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DC插座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J1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无极性，注意正负极引脚对应PCB丝印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输入极性反=烧板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USB Type-C</w:t>
            </w:r>
          </w:p>
        </w:tc>
        <w:tc>
          <w:tcPr>
            <w:tcW w:type="dxa" w:w="113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J2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无极性，但VBUS/GND脚不能连锡</w:t>
            </w:r>
          </w:p>
        </w:tc>
        <w:tc>
          <w:tcPr>
            <w:tcW w:type="dxa" w:w="1984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短路=烧USB口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4E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⚠️ 铝电解电容和钽电容是"极性双煞"，接反都会炸。焊接前务必逐个核对极性，这是新手翻车的高发区！</w:t>
            </w:r>
          </w:p>
        </w:tc>
      </w:tr>
    </w:tbl>
    <w:p/>
    <w:p>
      <w:pPr>
        <w:pStyle w:val="Heading1"/>
      </w:pPr>
      <w:r>
        <w:t>第五章 焊接后检查（上电前必做）</w:t>
      </w:r>
    </w:p>
    <w:p>
      <w:pPr>
        <w:pStyle w:val="Heading2"/>
      </w:pPr>
      <w:r>
        <w:t>5.1 目检（放大镜）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逐个元件检查有无连锡（引脚间有焊锡桥连）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检查贴片元件有无立碑、偏位、虚焊（焊锡未润湿）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检查极性元件方向是否正确（对照第四章清单）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检查DAP/Tab芯片是否"坐平"（没翘起）</w:t>
      </w:r>
    </w:p>
    <w:p>
      <w:pPr>
        <w:pStyle w:val="Heading2"/>
      </w:pPr>
      <w:r>
        <w:t>5.2 万用表短路测试（关键！）</w:t>
      </w:r>
    </w:p>
    <w:p>
      <w:r>
        <w:rPr>
          <w:rFonts w:ascii="微软雅黑" w:hAnsi="微软雅黑" w:eastAsia="微软雅黑"/>
          <w:b/>
          <w:sz w:val="21"/>
        </w:rPr>
        <w:t>上电前必须用万用表蜂鸣档测各电源轨对地电阻，确认无短路。这一步能避免90%的炸机事故：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上电前短路测试（万用表蜂鸣档，红表笔接电源轨，黑表笔接GND）：</w:t>
              <w:br/>
              <w:br/>
              <w:t xml:space="preserve">  ① VBAT+  对 GND  → 应不导通（电阻&gt;10kΩ）</w:t>
              <w:br/>
              <w:t xml:space="preserve">  ② VCC5V  对 GND  → 应不导通</w:t>
              <w:br/>
              <w:t xml:space="preserve">  ③ 3.3V   对 GND  → 应不导通</w:t>
              <w:br/>
              <w:t xml:space="preserve">  ④ Boost输出5V 对 GND → 应不导通</w:t>
              <w:br/>
              <w:t xml:space="preserve">  ⑤ VBAT+  对 VCC5V → 应不导通（除非USB和Buck都接了）</w:t>
              <w:br/>
              <w:br/>
              <w:t>如果蜂鸣器响（电阻&lt;10Ω），说明有短路！</w:t>
              <w:br/>
              <w:t>常见原因：焊锡连锡、钽电容焊反、二极管焊反</w:t>
              <w:br/>
              <w:t>→ 必须排除短路才能上电！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💡 测电阻时会有充放电过程（电容充电），万用表会短暂显示低阻然后升高，这是正常的。稳定后电阻&gt;1kΩ就基本OK。</w:t>
            </w:r>
          </w:p>
        </w:tc>
      </w:tr>
    </w:tbl>
    <w:p/>
    <w:p>
      <w:pPr>
        <w:pStyle w:val="Heading2"/>
      </w:pPr>
      <w:r>
        <w:t>5.3 清洗助焊剂残留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用无水酒精+棉签擦除焊点周围的助焊剂残留（松香膏）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残留物长期会腐蚀焊点，且影响外观和绝缘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清洗后晾干再上电</w:t>
      </w:r>
    </w:p>
    <w:p>
      <w:pPr>
        <w:pStyle w:val="Heading1"/>
      </w:pPr>
      <w:r>
        <w:t>第六章 分阶段上电验证流程</w:t>
      </w:r>
    </w:p>
    <w:p>
      <w:pPr>
        <w:pStyle w:val="Heading2"/>
      </w:pPr>
      <w:r>
        <w:t>6.1 上电三原则</w:t>
      </w:r>
    </w:p>
    <w:p>
      <w:r>
        <w:rPr>
          <w:rFonts w:ascii="微软雅黑" w:hAnsi="微软雅黑" w:eastAsia="微软雅黑"/>
          <w:b/>
          <w:color w:val="C00000"/>
          <w:sz w:val="21"/>
        </w:rPr>
        <w:t>第一次上电遵循三原则，最大限度保护元件：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【限流】用带限流的直流电源，限流0.3~0.5A，短路时自动断电保护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【低压】先用低电压试（如Buck输入先给8V而不是12V），确认无异常再升到额定电压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【分模块】每焊完一个模块单独验证，确认正常再焊下一个</w:t>
      </w:r>
    </w:p>
    <w:p>
      <w:pPr>
        <w:pStyle w:val="Heading2"/>
      </w:pPr>
      <w:r>
        <w:t>6.2 第一阶段：Buck 模块验证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Buck验证步骤（只焊了Buck相关元件）：</w:t>
              <w:br/>
              <w:br/>
              <w:t>1. 直流电源接 DC座（VBAT+ / GND），限流0.5A</w:t>
              <w:br/>
              <w:t>2. 缓慢调电压到 12V</w:t>
              <w:br/>
              <w:t>3. 万用表测 VCC5V 对 GND：应显示 5.0V ± 0.1V ✓</w:t>
              <w:br/>
              <w:t xml:space="preserve">   - 无输出 → 检查TPS5430焊接、ENA是否悬空、反馈电阻R6/R7</w:t>
              <w:br/>
              <w:t xml:space="preserve">   - 输出过高（接近12V）→ 反馈电阻虚焊/焊错，立即断电！</w:t>
              <w:br/>
              <w:t xml:space="preserve">   - 输出过低 → 负载太轻或反馈分压不对</w:t>
              <w:br/>
              <w:t>4. 摸TPS5430温度：微温正常，烫手（&gt;70°C）→ DAP虚焊</w:t>
              <w:br/>
              <w:t>5. 示波器（有则用）测VCC5V纹波：&lt;50mV正常</w:t>
              <w:br/>
              <w:t>6. 拆除电源，准备焊LDO模块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E4E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C00000"/>
                <w:sz w:val="18"/>
              </w:rPr>
              <w:t>⚠️ 如果输出电压接近输入电压（12V），说明反馈回路断了——立即断电！5V后端元件耐压可能不够，会被高压击穿。</w:t>
            </w:r>
          </w:p>
        </w:tc>
      </w:tr>
    </w:tbl>
    <w:p/>
    <w:p>
      <w:pPr>
        <w:pStyle w:val="Heading2"/>
      </w:pPr>
      <w:r>
        <w:t>6.3 第二阶段：LDO 模块验证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LDO验证步骤（Buck已验证正常，焊好LDO）：</w:t>
              <w:br/>
              <w:br/>
              <w:t>1. DC 12V 上电（限流0.5A）</w:t>
              <w:br/>
              <w:t>2. 万用表测 3.3V 对 GND：应显示 3.3V ± 0.05V ✓</w:t>
              <w:br/>
              <w:t xml:space="preserve">   - 无输出 → SPX29302焊接、反馈电阻R?</w:t>
              <w:br/>
              <w:t xml:space="preserve">   - 输出5V → 焊成了固定5V版？或反馈电阻短路</w:t>
              <w:br/>
              <w:t>3. 摸SPX29302 Tab：微温正常（LDO效率低会发热）</w:t>
              <w:br/>
              <w:t xml:space="preserve">   - Tab烫手 → Tab虚焊散热差，或负载电流过大</w:t>
              <w:br/>
              <w:t>4. LED指示灯应亮（3.3V指示）</w:t>
              <w:br/>
              <w:t>5. 测LDO输入（VCC5V侧）= 5V，输出 = 3.3V ✓</w:t>
            </w:r>
          </w:p>
        </w:tc>
      </w:tr>
    </w:tbl>
    <w:p/>
    <w:p>
      <w:pPr>
        <w:pStyle w:val="Heading2"/>
      </w:pPr>
      <w:r>
        <w:t>6.4 第三阶段：Boost 模块验证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Boost验证步骤（Buck+LDO正常，焊好Boost）：</w:t>
              <w:br/>
              <w:br/>
              <w:t>1. DC 12V 上电（限流0.5A）</w:t>
              <w:br/>
              <w:t>2. 万用表测 Boost输出 对 GND：应显示 5.0V ± 0.1V ✓</w:t>
              <w:br/>
              <w:t xml:space="preserve">   - 无输出 → MT3608焊接、EN引脚、反馈电阻R10/R11</w:t>
              <w:br/>
              <w:t xml:space="preserve">   - 输出过高 → 反馈电阻虚焊，立即断电！</w:t>
              <w:br/>
              <w:t xml:space="preserve">   - 输出为3.3V → Boost没工作，直通了</w:t>
              <w:br/>
              <w:t>3. 摸MT3608：微温正常，烫手→检查外围元件</w:t>
              <w:br/>
              <w:t>4. 测Boost输入（3.3V侧）= 3.3V，输出 = 5V ✓</w:t>
            </w:r>
          </w:p>
        </w:tc>
      </w:tr>
    </w:tbl>
    <w:p/>
    <w:p>
      <w:pPr>
        <w:pStyle w:val="Heading2"/>
      </w:pPr>
      <w:r>
        <w:t>6.5 第四阶段：USB 输入验证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USB输入验证（全板已焊完）：</w:t>
              <w:br/>
              <w:br/>
              <w:t>1. 不接DC电源，用USB线接Type-C</w:t>
              <w:br/>
              <w:t>2. 万用表测 VCC5V 对 GND：应显示 5V（来自USB）✓</w:t>
              <w:br/>
              <w:t>3. 测 3.3V、Boost输出 应正常（全链路工作）</w:t>
              <w:br/>
              <w:t>4. 拔USB，接DC 12V，验证Buck路径正常</w:t>
              <w:br/>
              <w:t>5. 同时接USB + DC 12V：</w:t>
              <w:br/>
              <w:t xml:space="preserve">   → D4/D6双二极管OR-ing，电压高的一方优先</w:t>
              <w:br/>
              <w:t xml:space="preserve">   → VCC5V应显示5V（两路都是5V，不会冲突）</w:t>
              <w:br/>
              <w:t>6. 全板功能验证完成 ✓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DC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b/>
                <w:color w:val="996600"/>
                <w:sz w:val="18"/>
              </w:rPr>
              <w:t>💡 USB Type-C 16pin 是UFP（取电端）配置，CC1/CC2各接5.1kΩ下拉电阻，USB主机识别后才会输出5V。如果接USB没反应，先检查CC1/CC2下拉电阻有没有焊好。</w:t>
            </w:r>
          </w:p>
        </w:tc>
      </w:tr>
    </w:tbl>
    <w:p/>
    <w:p>
      <w:pPr>
        <w:pStyle w:val="Heading1"/>
      </w:pPr>
      <w:r>
        <w:t>第七章 常见焊接故障排查表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故障现象</w:t>
            </w:r>
          </w:p>
        </w:tc>
        <w:tc>
          <w:tcPr>
            <w:tcW w:type="dxa" w:w="2835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可能原因</w:t>
            </w:r>
          </w:p>
        </w:tc>
        <w:tc>
          <w:tcPr>
            <w:tcW w:type="dxa" w:w="2835"/>
            <w:shd w:fill="1F4E79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排查方法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上电无输出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芯片虚焊、反馈电阻焊错、EN引脚悬空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万用表测各引脚电压，对照datasheet引脚定义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输出电压=输入电压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反馈分压电阻虚焊/短路（反馈回路断开）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立即断电！测反馈电阻阻值，检查焊点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输出电压偏低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负载过重、反馈电阻阻值不对、LDO压差不足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空载测一次，核对反馈电阻计算值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芯片烫手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散热焊盘(DAP/Tab)虚焊、输出短路、过载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摸芯片定位，检查DAP焊接，测输出对地电阻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电源轨对地短路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焊锡连锡、钽电容焊反、二极管焊反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万用表蜂鸣档定位短路点，逐个排查元件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输出纹波大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输出电容虚焊/容值不够、反馈线耦合噪声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示波器测纹波，检查输出电容焊接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LED不亮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LED焊反、限流电阻焊错、无电压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测LED两端电压，检查极性方向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USB无输出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CC1/CC2下拉电阻虚焊、Type-C连锡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测VBUS=5V?，检查CC电阻5.1kΩ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Buck啸叫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电感饱和或选型不当、负载瞬态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换大电流电感，检查电感规格</w:t>
            </w:r>
          </w:p>
        </w:tc>
      </w:tr>
      <w:tr>
        <w:tc>
          <w:tcPr>
            <w:tcW w:type="dxa" w:w="1701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开机烧件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电源极性接反、短路未排除</w:t>
            </w:r>
          </w:p>
        </w:tc>
        <w:tc>
          <w:tcPr>
            <w:tcW w:type="dxa" w:w="2835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微软雅黑" w:hAnsi="微软雅黑" w:eastAsia="微软雅黑"/>
                <w:sz w:val="18"/>
              </w:rPr>
              <w:t>上电前必须短路测试！DC座极性核对</w:t>
            </w:r>
          </w:p>
        </w:tc>
      </w:tr>
    </w:tbl>
    <w:p/>
    <w:p>
      <w:pPr>
        <w:pStyle w:val="Heading2"/>
      </w:pPr>
      <w:r>
        <w:t>7.1 焊接问题速查口诀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  <w:tcBorders>
              <w:top w:val="single" w:sz="6" w:color="999999"/>
              <w:left w:val="single" w:sz="6" w:color="999999"/>
              <w:bottom w:val="single" w:sz="6" w:color="999999"/>
              <w:right w:val="single" w:sz="6" w:color="999999"/>
            </w:tcBorders>
          </w:tcPr>
          <w:p>
            <w:r>
              <w:rPr>
                <w:rFonts w:ascii="Consolas" w:hAnsi="Consolas"/>
                <w:sz w:val="17"/>
              </w:rPr>
              <w:t>焊接翻车速查口诀：</w:t>
              <w:br/>
              <w:br/>
              <w:t xml:space="preserve">  无输出 → 查虚焊，引脚电压对一遍</w:t>
              <w:br/>
              <w:t xml:space="preserve">  输出高 → 反馈断，立即断电莫迟疑</w:t>
              <w:br/>
              <w:t xml:space="preserve">  芯片烫 → DAP虚，散热焊盘重新焊</w:t>
              <w:br/>
              <w:t xml:space="preserve">  短路响 → 查连锡，极性元件逐个看</w:t>
              <w:br/>
              <w:t xml:space="preserve">  纹波大 → 电容虚，输出滤波重检查</w:t>
              <w:br/>
              <w:t xml:space="preserve">  LED灭 → 极性反，调个方向重焊上</w:t>
            </w:r>
          </w:p>
        </w:tc>
      </w:tr>
    </w:tbl>
    <w:p/>
    <w:p>
      <w:pPr>
        <w:pStyle w:val="Heading1"/>
      </w:pPr>
      <w:r>
        <w:t>第八章 进阶建议</w:t>
      </w:r>
    </w:p>
    <w:p>
      <w:pPr>
        <w:pStyle w:val="Heading2"/>
      </w:pPr>
      <w:r>
        <w:t>8.1 焊接练习建议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先用嘉立创免费打样的"练习板"（焊点阵列）练手，熟悉贴片元件手感再焊正式板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0603元件小，可以先用0805元件练手，熟练后再焊0603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DAP/Tab散热焊盘建议在废板（或练习板）上先试一次，掌握锡膏量和热风枪温度</w:t>
      </w:r>
    </w:p>
    <w:p>
      <w:pPr>
        <w:pStyle w:val="Heading2"/>
      </w:pPr>
      <w:r>
        <w:t>8.2 焊接质量自检标准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焊点呈圆锥形，表面光亮，与焊盘和引脚充分润湿（不是球形堆锡）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无连锡、无虚焊、无立碑、无偏位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极性元件方向100%正确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助焊剂残留清洗干净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DAP/Tab芯片坐平不翘，机械牢固</w:t>
      </w:r>
    </w:p>
    <w:p>
      <w:pPr>
        <w:pStyle w:val="Heading2"/>
      </w:pPr>
      <w:r>
        <w:t>8.3 验证通过后的下一步</w:t>
      </w:r>
    </w:p>
    <w:p>
      <w:r>
        <w:rPr>
          <w:rFonts w:ascii="微软雅黑" w:hAnsi="微软雅黑" w:eastAsia="微软雅黑"/>
          <w:b/>
          <w:sz w:val="21"/>
        </w:rPr>
        <w:t>焊接完成且四阶段验证全部通过后，建议：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拍板子正面/背面照片存档（简历项目展示用）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录制一段功能演示视频：DC输入+USB输入+各路电压测量，作为简历附件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整理设计文档：原理图说明、PCB布局思路、遇到的问题和解决方案——这些是面试讲述的素材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功能验证正常后，再考虑写入简历（你说的对，先验证再写）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—— 按流程操作，耐心焊接，预祝一次点亮 ✓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